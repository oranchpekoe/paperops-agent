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rFonts w:ascii="Calibri" w:hAnsi="Calibri" w:eastAsia="Microsoft YaHei"/>
          <w:b/>
          <w:color w:val="0B2545"/>
          <w:sz w:val="48"/>
        </w:rPr>
        <w:t>从项目角度准备 HR 问题与答案</w:t>
      </w:r>
    </w:p>
    <w:p>
      <w:r>
        <w:rPr>
          <w:rFonts w:ascii="Calibri" w:hAnsi="Calibri" w:eastAsia="Microsoft YaHei"/>
          <w:color w:val="5A6270"/>
          <w:sz w:val="22"/>
        </w:rPr>
        <w:t>围绕 Multi-Mode Agent Framework 项目，准备 HR 初筛、项目真实性、学历弱势、岗位匹配和压力追问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这份文档的用法</w:t>
            </w:r>
            <w:r>
              <w:br/>
              <w:t>HR 不是技术面试官，但会判断三件事：你是不是靠谱、项目是不是你真的做过、你和岗位是不是匹配。回答时少堆术语，多讲动机、贡献、取舍、复盘和稳定性。技术词只作为证据，不作为炫耀。</w:t>
            </w:r>
          </w:p>
        </w:tc>
      </w:tr>
    </w:tbl>
    <w:p>
      <w:pPr>
        <w:pStyle w:val="Heading1"/>
      </w:pPr>
      <w:r>
        <w:t>1. 你的项目在 HR 面前应该怎么定位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D7DCE2"/>
          <w:left w:val="single" w:sz="6" w:space="0" w:color="D7DCE2"/>
          <w:bottom w:val="single" w:sz="6" w:space="0" w:color="D7DCE2"/>
          <w:right w:val="single" w:sz="6" w:space="0" w:color="D7DCE2"/>
          <w:insideH w:val="single" w:sz="6" w:space="0" w:color="D7DCE2"/>
          <w:insideV w:val="single" w:sz="6" w:space="0" w:color="D7DCE2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1655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HR 关心点</w:t>
            </w:r>
          </w:p>
        </w:tc>
        <w:tc>
          <w:tcPr>
            <w:tcW w:type="dxa" w:w="2088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你要传递的信号</w:t>
            </w:r>
          </w:p>
        </w:tc>
        <w:tc>
          <w:tcPr>
            <w:tcW w:type="dxa" w:w="2736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项目证据</w:t>
            </w:r>
          </w:p>
        </w:tc>
        <w:tc>
          <w:tcPr>
            <w:tcW w:type="dxa" w:w="2880"/>
            <w:shd w:fill="E8EEF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rPr>
                <w:b/>
              </w:rPr>
              <w:t>一句话表达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真实性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不是简历包装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能讲清 clone 基础和自己改造部分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我基于开源项目做了系统化二次改造。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学习能力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能快速补新技术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LangGraph、MCP、RAG、Memory、Eval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我通过项目把 Agent 工程链路串起来了。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工程意识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不只调 demo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测试、benchmark、streaming、bug 修复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我更关注可测试、可复盘、可扩展。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诚实边界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不硬吹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记录 human-in-loop、sandbox、日志短板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我知道它还不是生产级，也知道下一步怎么补。</w:t>
            </w:r>
          </w:p>
        </w:tc>
      </w:tr>
      <w:tr>
        <w:tc>
          <w:tcPr>
            <w:tcW w:type="dxa" w:w="1655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岗位匹配</w:t>
            </w:r>
          </w:p>
        </w:tc>
        <w:tc>
          <w:tcPr>
            <w:tcW w:type="dxa" w:w="2088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能做实习基础活</w:t>
            </w:r>
          </w:p>
        </w:tc>
        <w:tc>
          <w:tcPr>
            <w:tcW w:type="dxa" w:w="2736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工具接入、评测、文档、排查</w:t>
            </w:r>
          </w:p>
        </w:tc>
        <w:tc>
          <w:tcPr>
            <w:tcW w:type="dxa" w:w="2880"/>
            <w:tcMar>
              <w:top w:w="100" w:type="dxa"/>
              <w:start w:w="120" w:type="dxa"/>
              <w:bottom w:w="100" w:type="dxa"/>
              <w:end w:w="120" w:type="dxa"/>
            </w:tcMar>
          </w:tcPr>
          <w:p>
            <w:r>
              <w:t>我愿意从真实业务里的基础工程任务做起。</w:t>
            </w:r>
          </w:p>
        </w:tc>
      </w:tr>
    </w:tbl>
    <w:p>
      <w:pPr>
        <w:pStyle w:val="Heading1"/>
      </w:pPr>
      <w:r>
        <w:t>2. HR 初筛高频问题</w:t>
      </w:r>
    </w:p>
    <w:p>
      <w:pPr>
        <w:pStyle w:val="Heading3"/>
      </w:pPr>
      <w:r>
        <w:t>Q1：请你简单介绍一下自己。</w:t>
      </w:r>
    </w:p>
    <w:p>
      <w:r>
        <w:rPr>
          <w:b/>
        </w:rPr>
        <w:t>建议回答：</w:t>
      </w:r>
      <w:r>
        <w:t>您好，我是双非硕士背景，最近主要在准备 Agent 应用工程方向的实习。我做了一个基于 LangGraph 的 Multi-Mode Agent Framework 项目，重点不是从零训练模型，而是围绕 Agent 落地链路做工程化改造：包括多模式路由、MCP 工具接入、RAG 文档检索、三层记忆、Supervisor 多 Agent 协作、streaming 和 benchmark 评测。我的定位更偏应用工程，想在实习里继续把工具接入、评测、日志、稳定性这些能力补扎实。</w:t>
      </w:r>
    </w:p>
    <w:p>
      <w:r>
        <w:rPr>
          <w:b/>
        </w:rPr>
        <w:t>回答重点：</w:t>
      </w:r>
      <w:r>
        <w:t>30 秒内交代背景、方向、项目主线和岗位定位。</w:t>
      </w:r>
    </w:p>
    <w:p>
      <w:pPr>
        <w:pStyle w:val="Heading3"/>
      </w:pPr>
      <w:r>
        <w:t>Q2：为什么想找 Agent 实习？</w:t>
      </w:r>
    </w:p>
    <w:p>
      <w:r>
        <w:rPr>
          <w:b/>
        </w:rPr>
        <w:t>建议回答：</w:t>
      </w:r>
      <w:r>
        <w:t>我对 Agent 感兴趣不是因为概念热，而是因为它把模型能力和工程落地结合得很紧。一个 Agent 要真的能用，除了模型本身，还要处理工具调用、知识检索、记忆、上下文、评测和安全。我这个项目就是按这个链路去补的，所以我希望进入真实业务团队，看看这些能力在企业场景里怎么落地。</w:t>
      </w:r>
    </w:p>
    <w:p>
      <w:r>
        <w:rPr>
          <w:b/>
        </w:rPr>
        <w:t>回答重点：</w:t>
      </w:r>
      <w:r>
        <w:t>强调“落地链路”，不要只说“AI 很火”。</w:t>
      </w:r>
    </w:p>
    <w:p>
      <w:pPr>
        <w:pStyle w:val="Heading3"/>
      </w:pPr>
      <w:r>
        <w:t>Q3：你为什么不投普通后端，而是投 Agent？</w:t>
      </w:r>
    </w:p>
    <w:p>
      <w:r>
        <w:rPr>
          <w:b/>
        </w:rPr>
        <w:t>建议回答：</w:t>
      </w:r>
      <w:r>
        <w:t>我并不排斥后端，实际上 Agent 应用工程里也有很多后端能力，比如接口封装、异步调用、状态管理、日志、测试和工具服务接入。区别是 Agent 多了模型行为、prompt、RAG 和评测这些问题。我现在的项目正好把后端工程和 LLM 应用结合起来，所以我更想先尝试 Agent 方向。</w:t>
      </w:r>
    </w:p>
    <w:p>
      <w:pPr>
        <w:pStyle w:val="Heading3"/>
      </w:pPr>
      <w:r>
        <w:t>Q4：你能实习多久？到岗时间怎么样？</w:t>
      </w:r>
    </w:p>
    <w:p>
      <w:r>
        <w:rPr>
          <w:b/>
        </w:rPr>
        <w:t>建议回答：</w:t>
      </w:r>
      <w:r>
        <w:t>建议你按自己的真实情况回答。模板：如果团队匹配，我可以尽快开始实习，预计可以持续 X 个月，每周 X 天。对我来说，第一份 Agent 实习比短期项目更重要，所以我希望能稳定参与一段完整的业务迭代。</w:t>
      </w:r>
    </w:p>
    <w:p>
      <w:r>
        <w:rPr>
          <w:b/>
        </w:rPr>
        <w:t>回答重点：</w:t>
      </w:r>
      <w:r>
        <w:t>稳定性是 HR 很看重的，不要含糊。</w:t>
      </w:r>
    </w:p>
    <w:p>
      <w:pPr>
        <w:pStyle w:val="Heading3"/>
      </w:pPr>
      <w:r>
        <w:t>Q5：你对实习岗位有什么期待？</w:t>
      </w:r>
    </w:p>
    <w:p>
      <w:r>
        <w:rPr>
          <w:b/>
        </w:rPr>
        <w:t>建议回答：</w:t>
      </w:r>
      <w:r>
        <w:t>我希望能参与真实 Agent 应用的落地工作，比如工具接入、RAG 流程、评测集建设、prompt 调优、日志排查和小模块开发。我不期待一进去就做很核心的架构设计，更希望先把团队需要的基础任务做好，在真实项目里提升。</w:t>
      </w:r>
    </w:p>
    <w:p>
      <w:r>
        <w:rPr>
          <w:b/>
        </w:rPr>
        <w:t>回答重点：</w:t>
      </w:r>
      <w:r>
        <w:t>这句话很适合中厂：谦逊、可用、稳定。</w:t>
      </w:r>
    </w:p>
    <w:p>
      <w:pPr>
        <w:pStyle w:val="Heading1"/>
      </w:pPr>
      <w:r>
        <w:t>3. 项目真实性与贡献度追问</w:t>
      </w:r>
    </w:p>
    <w:p>
      <w:pPr>
        <w:pStyle w:val="Heading3"/>
      </w:pPr>
      <w:r>
        <w:t>Q1：这个项目是你自己做的吗？</w:t>
      </w:r>
    </w:p>
    <w:p>
      <w:r>
        <w:rPr>
          <w:b/>
        </w:rPr>
        <w:t>建议回答：</w:t>
      </w:r>
      <w:r>
        <w:t>我会诚实区分：项目基础是从 GitHub clone 下来的 LangGraph ReAct 模板，但后续我做了比较系统的改造。我的贡献主要包括四类：第一，把单一 ReAct 扩展成 ReAct、Reflection、Plan-Solve、Supervisor 四种模式；第二，接入 MCP、RAG 和记忆系统；第三，补 streaming、benchmark 和测试；第四，记录和修复了一些工程问题，比如 structured output、benchmark 记忆污染和 ASGI blocking。它不是完全从零原创，但改造过程是我自己理解和推进的。</w:t>
      </w:r>
    </w:p>
    <w:p>
      <w:r>
        <w:rPr>
          <w:b/>
        </w:rPr>
        <w:t>回答重点：</w:t>
      </w:r>
      <w:r>
        <w:t>诚实承认 clone，马上转向具体改造。</w:t>
      </w:r>
    </w:p>
    <w:p>
      <w:r>
        <w:rPr>
          <w:b/>
        </w:rPr>
        <w:t>不要这样说：</w:t>
      </w:r>
      <w:r>
        <w:t>不要说“全部是我原创的”。这很容易被追问穿。</w:t>
      </w:r>
    </w:p>
    <w:p>
      <w:pPr>
        <w:pStyle w:val="Heading3"/>
      </w:pPr>
      <w:r>
        <w:t>Q2：你在项目里最核心的贡献是什么？</w:t>
      </w:r>
    </w:p>
    <w:p>
      <w:r>
        <w:rPr>
          <w:b/>
        </w:rPr>
        <w:t>建议回答：</w:t>
      </w:r>
      <w:r>
        <w:t>我最核心的贡献是把它从一个偏 demo 的 Agent 项目，往工程化展示项目推进。比如我不是只让模型能回答问题，而是补了路由、工具、RAG、记忆、评测和流式输出这些完整链路。尤其是 benchmark 和记忆隔离，让项目不只是能跑，而是能被验证和复盘。</w:t>
      </w:r>
    </w:p>
    <w:p>
      <w:r>
        <w:rPr>
          <w:b/>
        </w:rPr>
        <w:t>回答重点：</w:t>
      </w:r>
      <w:r>
        <w:t>HR 不一定懂技术，但能听懂“从 demo 到可验证”。</w:t>
      </w:r>
    </w:p>
    <w:p>
      <w:pPr>
        <w:pStyle w:val="Heading3"/>
      </w:pPr>
      <w:r>
        <w:t>Q3：如果面试官说这只是 GitHub 项目包装，你怎么回应？</w:t>
      </w:r>
    </w:p>
    <w:p>
      <w:r>
        <w:rPr>
          <w:b/>
        </w:rPr>
        <w:t>建议回答：</w:t>
      </w:r>
      <w:r>
        <w:t>我会说：这个质疑是合理的，所以我不会把它包装成完全原创框架。我想展示的是二次工程化能力：能读懂开源项目，能识别短板，能补功能、补测试、补文档，能讲清楚每次改造的原因和效果。实习阶段我觉得这种能力也很重要，因为真实工作里很多任务就是在已有系统上迭代。</w:t>
      </w:r>
    </w:p>
    <w:p>
      <w:r>
        <w:rPr>
          <w:b/>
        </w:rPr>
        <w:t>回答重点：</w:t>
      </w:r>
      <w:r>
        <w:t>把“不是原创”转成“会在已有系统上迭代”。</w:t>
      </w:r>
    </w:p>
    <w:p>
      <w:pPr>
        <w:pStyle w:val="Heading3"/>
      </w:pPr>
      <w:r>
        <w:t>Q4：项目里最能说明你能力的地方是什么？</w:t>
      </w:r>
    </w:p>
    <w:p>
      <w:r>
        <w:rPr>
          <w:b/>
        </w:rPr>
        <w:t>建议回答：</w:t>
      </w:r>
      <w:r>
        <w:t>我会选三个点讲：第一是多模式路由，说明我理解不同 Agent 架构适合不同任务；第二是记忆和 benchmark 隔离，说明我考虑到长期运行中的污染问题；第三是评测框架，说明我不是凭感觉判断效果，而是尝试用固定 case 做回归验证。</w:t>
      </w:r>
    </w:p>
    <w:p>
      <w:pPr>
        <w:pStyle w:val="Heading3"/>
      </w:pPr>
      <w:r>
        <w:t>Q5：项目目前还有哪些不足？</w:t>
      </w:r>
    </w:p>
    <w:p>
      <w:r>
        <w:rPr>
          <w:b/>
        </w:rPr>
        <w:t>建议回答：</w:t>
      </w:r>
      <w:r>
        <w:t>不足我会主动承认：它还不是生产级系统。比如 human-in-the-loop 还没做，python_repl 的 sandbox 只适合 demo，不适合公开环境；结构化日志和 metrics 还不完善；RAG 也还没有混合检索和 rerank。我已经把这些记录在 gaps 文档里，后续会按安全、可观测性、检索质量的优先级继续补。</w:t>
      </w:r>
    </w:p>
    <w:p>
      <w:r>
        <w:rPr>
          <w:b/>
        </w:rPr>
        <w:t>回答重点：</w:t>
      </w:r>
      <w:r>
        <w:t>主动承认短板，会比硬吹更可信。</w:t>
      </w:r>
    </w:p>
    <w:p>
      <w:pPr>
        <w:pStyle w:val="Heading1"/>
      </w:pPr>
      <w:r>
        <w:t>4. 学历弱势与竞争力问题</w:t>
      </w:r>
    </w:p>
    <w:p>
      <w:pPr>
        <w:pStyle w:val="Heading3"/>
      </w:pPr>
      <w:r>
        <w:t>Q1：你是双非硕士，和名校同学比优势在哪里？</w:t>
      </w:r>
    </w:p>
    <w:p>
      <w:r>
        <w:rPr>
          <w:b/>
        </w:rPr>
        <w:t>建议回答：</w:t>
      </w:r>
      <w:r>
        <w:t>我承认学校背景不是我的优势，所以我会尽量用具体项目和复盘来证明自己。我这个项目不是简单跑通，而是围绕 Agent 工程链路做了改造，也记录了问题和不足。我觉得自己的优势是自驱、能持续补知识、愿意做工程细节，也愿意从基础任务开始稳定交付。</w:t>
      </w:r>
    </w:p>
    <w:p>
      <w:r>
        <w:rPr>
          <w:b/>
        </w:rPr>
        <w:t>回答重点：</w:t>
      </w:r>
      <w:r>
        <w:t>承认弱势，不卖惨；转向可验证行为。</w:t>
      </w:r>
    </w:p>
    <w:p>
      <w:pPr>
        <w:pStyle w:val="Heading3"/>
      </w:pPr>
      <w:r>
        <w:t>Q2：你觉得自己竞争力弱吗？</w:t>
      </w:r>
    </w:p>
    <w:p>
      <w:r>
        <w:rPr>
          <w:b/>
        </w:rPr>
        <w:t>建议回答：</w:t>
      </w:r>
      <w:r>
        <w:t>如果只看学历，我确实不是最强的一档。但我不想只用学历定义自己。我现在能拿出来的是一个比较完整的 Agent 工程项目、清晰的复盘文档，以及愿意继续补基础的态度。对实习岗位来说，我希望证明自己能学、能改、能测、能配合团队推进任务。</w:t>
      </w:r>
    </w:p>
    <w:p>
      <w:pPr>
        <w:pStyle w:val="Heading3"/>
      </w:pPr>
      <w:r>
        <w:t>Q3：你为什么觉得公司应该给你机会？</w:t>
      </w:r>
    </w:p>
    <w:p>
      <w:r>
        <w:rPr>
          <w:b/>
        </w:rPr>
        <w:t>建议回答：</w:t>
      </w:r>
      <w:r>
        <w:t>因为我对自己的定位比较清楚：我不是来证明自己已经是专家，而是希望作为一个能快速学习、认真交付的实习生加入团队。我有 Agent 项目基础，也愿意做工具接入、评测、数据整理、文档和排查这些具体工作。如果团队需要一个踏实推进应用工程的实习生，我觉得我能匹配。</w:t>
      </w:r>
    </w:p>
    <w:p>
      <w:r>
        <w:rPr>
          <w:b/>
        </w:rPr>
        <w:t>回答重点：</w:t>
      </w:r>
      <w:r>
        <w:t>这类回答要稳，不要过度自夸。</w:t>
      </w:r>
    </w:p>
    <w:p>
      <w:pPr>
        <w:pStyle w:val="Heading3"/>
      </w:pPr>
      <w:r>
        <w:t>Q4：你的基础是不是不够扎实？</w:t>
      </w:r>
    </w:p>
    <w:p>
      <w:r>
        <w:rPr>
          <w:b/>
        </w:rPr>
        <w:t>建议回答：</w:t>
      </w:r>
      <w:r>
        <w:t>有些底层方向我还在补，比如更系统的 RAG 评测、Agent 训练、生产级安全和可观测性。但我不会回避这些短板。我现在的做法是通过项目把问题暴露出来，再逐个补概念和实践。相比说自己什么都会，我更希望展示持续学习和复盘能力。</w:t>
      </w:r>
    </w:p>
    <w:p>
      <w:r>
        <w:rPr>
          <w:b/>
        </w:rPr>
        <w:t>回答重点：</w:t>
      </w:r>
      <w:r>
        <w:t>这正好回应你现在的状态，真实但不虚。</w:t>
      </w:r>
    </w:p>
    <w:p>
      <w:pPr>
        <w:pStyle w:val="Heading1"/>
      </w:pPr>
      <w:r>
        <w:t>5. 项目价值与岗位匹配</w:t>
      </w:r>
    </w:p>
    <w:p>
      <w:pPr>
        <w:pStyle w:val="Heading3"/>
      </w:pPr>
      <w:r>
        <w:t>Q1：这个项目和我们公司的 Agent 岗位有什么关系？</w:t>
      </w:r>
    </w:p>
    <w:p>
      <w:r>
        <w:rPr>
          <w:b/>
        </w:rPr>
        <w:t>建议回答：</w:t>
      </w:r>
      <w:r>
        <w:t>我理解真实公司的 Agent 岗位不只是写 prompt，而是要把模型接入业务流程。我的项目虽然是个人项目，但覆盖了很多相似环节：任务路由、工具调用、RAG、记忆、流式输出、评测和问题复盘。所以它能证明我对 Agent 应用工程链路有整体理解，入职后能更快接上团队的工具和业务。</w:t>
      </w:r>
    </w:p>
    <w:p>
      <w:pPr>
        <w:pStyle w:val="Heading3"/>
      </w:pPr>
      <w:r>
        <w:t>Q2：如果实习中让你做评测集、文档、工具接入，你愿意吗？</w:t>
      </w:r>
    </w:p>
    <w:p>
      <w:r>
        <w:rPr>
          <w:b/>
        </w:rPr>
        <w:t>建议回答：</w:t>
      </w:r>
      <w:r>
        <w:t>愿意。我知道 Agent 落地里这些工作非常重要。没有评测就不知道改动是否有效，没有文档团队就难以协作，没有工具接入 Agent 就不能真正执行任务。我不排斥这些基础工作，反而希望通过它们理解真实系统。</w:t>
      </w:r>
    </w:p>
    <w:p>
      <w:pPr>
        <w:pStyle w:val="Heading3"/>
      </w:pPr>
      <w:r>
        <w:t>Q3：你更想做研究还是工程？</w:t>
      </w:r>
    </w:p>
    <w:p>
      <w:r>
        <w:rPr>
          <w:b/>
        </w:rPr>
        <w:t>建议回答：</w:t>
      </w:r>
      <w:r>
        <w:t>我目前更偏工程落地。研究方向我会关注，但我的优势和兴趣是在已有模型基础上做应用：接工具、做 RAG、设计流程、补评测、优化体验和稳定性。所以我投的是 Agent 应用工程实习，而不是大模型算法研究岗。</w:t>
      </w:r>
    </w:p>
    <w:p>
      <w:pPr>
        <w:pStyle w:val="Heading3"/>
      </w:pPr>
      <w:r>
        <w:t>Q4：你希望 mentor 怎么带你？</w:t>
      </w:r>
    </w:p>
    <w:p>
      <w:r>
        <w:rPr>
          <w:b/>
        </w:rPr>
        <w:t>建议回答：</w:t>
      </w:r>
      <w:r>
        <w:t>我希望 mentor 能在方向和标准上给我反馈，比如告诉我任务的业务目标、代码规范和验收标准。我自己会主动拆任务、查文档、做记录，遇到卡点先自己定位，再带着现象和尝试过的方法去请教。</w:t>
      </w:r>
    </w:p>
    <w:p>
      <w:r>
        <w:rPr>
          <w:b/>
        </w:rPr>
        <w:t>回答重点：</w:t>
      </w:r>
      <w:r>
        <w:t>HR 喜欢听到“先自查，再请教”。</w:t>
      </w:r>
    </w:p>
    <w:p>
      <w:pPr>
        <w:pStyle w:val="Heading3"/>
      </w:pPr>
      <w:r>
        <w:t>Q5：你入职后第一个月能做什么？</w:t>
      </w:r>
    </w:p>
    <w:p>
      <w:r>
        <w:rPr>
          <w:b/>
        </w:rPr>
        <w:t>建议回答：</w:t>
      </w:r>
      <w:r>
        <w:t>我觉得可以从三类事情开始：第一，熟悉团队现有 Agent 链路和工具；第二，参与一些低风险模块，比如工具封装、prompt case、评测脚本、文档整理；第三，跟着已有 issue 做 bug 定位和小功能迭代。我的目标是先稳定交付，再逐步承担更完整的模块。</w:t>
      </w:r>
    </w:p>
    <w:p>
      <w:pPr>
        <w:pStyle w:val="Heading1"/>
      </w:pPr>
      <w:r>
        <w:t>6. HR 压力追问：更尖锐的问题</w:t>
      </w:r>
    </w:p>
    <w:p>
      <w:pPr>
        <w:pStyle w:val="Heading3"/>
      </w:pPr>
      <w:r>
        <w:t>Q1：你项目这么多功能，会不会只是堆概念？</w:t>
      </w:r>
    </w:p>
    <w:p>
      <w:r>
        <w:rPr>
          <w:b/>
        </w:rPr>
        <w:t>建议回答：</w:t>
      </w:r>
      <w:r>
        <w:t>这个风险确实存在，所以我面试时不会只列技术名词。我会重点讲每个功能解决的问题：路由解决不同任务走不同策略，RAG 解决外部知识，记忆解决跨会话上下文，benchmark 解决效果验证，MCP 解决工具扩展。它们不是为了堆概念，而是围绕 Agent 落地链路补齐能力。</w:t>
      </w:r>
    </w:p>
    <w:p>
      <w:pPr>
        <w:pStyle w:val="Heading3"/>
      </w:pPr>
      <w:r>
        <w:t>Q2：你没有真实上线经验，怎么证明能适应公司项目？</w:t>
      </w:r>
    </w:p>
    <w:p>
      <w:r>
        <w:rPr>
          <w:b/>
        </w:rPr>
        <w:t>建议回答：</w:t>
      </w:r>
      <w:r>
        <w:t>我没有把个人项目说成生产项目，这点我会承认。但我通过项目至少接触了生产化会遇到的方向，比如安全沙箱、human-in-the-loop、日志、评测、成本和延迟。我还没有完整实践，但知道问题在哪里，也愿意在团队规范下学习和补齐。</w:t>
      </w:r>
    </w:p>
    <w:p>
      <w:pPr>
        <w:pStyle w:val="Heading3"/>
      </w:pPr>
      <w:r>
        <w:t>Q3：你是不是只会用 AI 帮你写代码？</w:t>
      </w:r>
    </w:p>
    <w:p>
      <w:r>
        <w:rPr>
          <w:b/>
        </w:rPr>
        <w:t>建议回答：</w:t>
      </w:r>
      <w:r>
        <w:t>我会使用 AI 工具提升效率，但我不会把它当成替代理解的东西。这个项目里我需要理解 LangGraph 的状态流转、工具调用、记忆污染、benchmark 评估这些问题，否则无法解释改造原因和取舍。AI 可以帮我写样板代码，但项目结构、问题定位和面试复盘必须自己理解。</w:t>
      </w:r>
    </w:p>
    <w:p>
      <w:r>
        <w:rPr>
          <w:b/>
        </w:rPr>
        <w:t>回答重点：</w:t>
      </w:r>
      <w:r>
        <w:t>这个问题现在很常见，回答要大方，不要防御。</w:t>
      </w:r>
    </w:p>
    <w:p>
      <w:pPr>
        <w:pStyle w:val="Heading3"/>
      </w:pPr>
      <w:r>
        <w:t>Q4：如果技术面问得很深你答不上来怎么办？</w:t>
      </w:r>
    </w:p>
    <w:p>
      <w:r>
        <w:rPr>
          <w:b/>
        </w:rPr>
        <w:t>建议回答：</w:t>
      </w:r>
      <w:r>
        <w:t>我会先承认这个点我没有深入实践，然后说出我已有的理解和下一步学习路径。比如被问到 Agent 训练，我会说明我的项目没有训练模型，主要是应用工程；如果要继续做，会先收集高质量轨迹和评测指标，再考虑 fine-tune 或偏好优化。我不会硬编。</w:t>
      </w:r>
    </w:p>
    <w:p>
      <w:pPr>
        <w:pStyle w:val="Heading3"/>
      </w:pPr>
      <w:r>
        <w:t>Q5：你是不是对岗位理解还不够成熟？</w:t>
      </w:r>
    </w:p>
    <w:p>
      <w:r>
        <w:rPr>
          <w:b/>
        </w:rPr>
        <w:t>建议回答：</w:t>
      </w:r>
      <w:r>
        <w:t>我确实还在学习，但我对 Agent 实习的理解已经不只停留在 prompt。我知道真实岗位可能会涉及工具接入、RAG、评测、日志、数据处理、接口联调和业务落地。我愿意从这些具体任务做起，而不是只期待做很抽象的模型工作。</w:t>
      </w:r>
    </w:p>
    <w:p>
      <w:pPr>
        <w:pStyle w:val="Heading1"/>
      </w:pPr>
      <w:r>
        <w:t>7. HR 反问与收尾话术</w:t>
      </w:r>
    </w:p>
    <w:p>
      <w:pPr>
        <w:pStyle w:val="ListBullet"/>
      </w:pPr>
      <w:r>
        <w:t>这个岗位更偏 Agent 应用工程，还是偏平台基础设施？</w:t>
      </w:r>
    </w:p>
    <w:p>
      <w:pPr>
        <w:pStyle w:val="ListBullet"/>
      </w:pPr>
      <w:r>
        <w:t>实习生入职后，前 1 个月通常会参与什么类型的任务？</w:t>
      </w:r>
    </w:p>
    <w:p>
      <w:pPr>
        <w:pStyle w:val="ListBullet"/>
      </w:pPr>
      <w:r>
        <w:t>团队目前 Agent 项目里最关注的是 RAG 效果、工具调用，还是评测和稳定性？</w:t>
      </w:r>
    </w:p>
    <w:p>
      <w:pPr>
        <w:pStyle w:val="ListBullet"/>
      </w:pPr>
      <w:r>
        <w:t>团队会有 mentor 带实习生做 code review 和任务拆解吗？</w:t>
      </w:r>
    </w:p>
    <w:p>
      <w:pPr>
        <w:pStyle w:val="ListBullet"/>
      </w:pPr>
      <w:r>
        <w:t>如果我想在入职前补准备，您建议我重点补哪块？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7DCE2"/>
          <w:left w:val="single" w:sz="4" w:space="0" w:color="D7DCE2"/>
          <w:bottom w:val="single" w:sz="4" w:space="0" w:color="D7DCE2"/>
          <w:right w:val="single" w:sz="4" w:space="0" w:color="D7DCE2"/>
          <w:insideH w:val="single" w:sz="4" w:space="0" w:color="D7DCE2"/>
          <w:insideV w:val="single" w:sz="4" w:space="0" w:color="D7DCE2"/>
        </w:tblBorders>
      </w:tblPr>
      <w:tblGrid>
        <w:gridCol w:w="9360"/>
      </w:tblGrid>
      <w:tr>
        <w:tc>
          <w:tcPr>
            <w:tcW w:type="dxa" w:w="9360"/>
            <w:tcMar>
              <w:top w:w="100" w:type="dxa"/>
              <w:start w:w="120" w:type="dxa"/>
              <w:bottom w:w="100" w:type="dxa"/>
              <w:end w:w="120" w:type="dxa"/>
            </w:tcMar>
            <w:shd w:fill="FFF4D6"/>
          </w:tcPr>
          <w:p>
            <w:r>
              <w:rPr>
                <w:rFonts w:ascii="Calibri" w:hAnsi="Calibri" w:eastAsia="Microsoft YaHei"/>
                <w:b/>
                <w:color w:val="1F4D78"/>
              </w:rPr>
              <w:t>面试结束收尾</w:t>
            </w:r>
            <w:r>
              <w:br/>
              <w:t>今天交流后，我感觉这个岗位和我想做的 Agent 应用工程比较匹配。我现在还不是很成熟的工程师，但我有项目基础，也愿意做工具接入、评测、文档、排查这些具体工作。如果有机会进入团队，我会先把基础任务稳定交付，再逐步承担更复杂的模块。</w:t>
            </w:r>
          </w:p>
        </w:tc>
      </w:tr>
    </w:tbl>
    <w:p>
      <w:pPr>
        <w:pStyle w:val="Heading1"/>
      </w:pPr>
      <w:r>
        <w:t>8. 最后速背：项目角度 HR 答案骨架</w:t>
      </w:r>
    </w:p>
    <w:p>
      <w:pPr>
        <w:pStyle w:val="ListBullet"/>
      </w:pPr>
      <w:r>
        <w:t>项目不是从零原创，但我做了系统化二次改造。</w:t>
      </w:r>
    </w:p>
    <w:p>
      <w:pPr>
        <w:pStyle w:val="ListBullet"/>
      </w:pPr>
      <w:r>
        <w:t>我的核心价值是从 demo 往工程化推进：路由、工具、RAG、记忆、评测、streaming。</w:t>
      </w:r>
    </w:p>
    <w:p>
      <w:pPr>
        <w:pStyle w:val="ListBullet"/>
      </w:pPr>
      <w:r>
        <w:t>学历不是优势，所以我用项目、复盘、稳定性和学习能力补足。</w:t>
      </w:r>
    </w:p>
    <w:p>
      <w:pPr>
        <w:pStyle w:val="ListBullet"/>
      </w:pPr>
      <w:r>
        <w:t>我不把自己包装成专家，定位是能快速学习和交付的 Agent 应用工程实习生。</w:t>
      </w:r>
    </w:p>
    <w:p>
      <w:pPr>
        <w:pStyle w:val="ListBullet"/>
      </w:pPr>
      <w:r>
        <w:t>真实工作里基础任务很重要，我愿意做工具接入、评测、文档、排查和接口联调。</w:t>
      </w:r>
    </w:p>
    <w:p>
      <w:pPr>
        <w:pStyle w:val="ListBullet"/>
      </w:pPr>
      <w:r>
        <w:t>项目还有不足：human-in-the-loop、sandbox、结构化日志、混合检索、生产权限都需要补。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Microsoft YaHei"/>
        <w:color w:val="5A6270"/>
        <w:sz w:val="18"/>
      </w:rPr>
      <w:t>HR 项目角度问答 | Multi-Mode Agent Framework | Agent 实习准备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 w:eastAsia="Microsoft YaHei"/>
      <w:color w:val="1920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