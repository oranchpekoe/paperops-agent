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0B2545"/>
          <w:sz w:val="48"/>
        </w:rPr>
        <w:t>Agent 实习面试问题与参考答案</w:t>
      </w:r>
    </w:p>
    <w:p>
      <w:pPr>
        <w:spacing w:after="240"/>
      </w:pPr>
      <w:r>
        <w:rPr>
          <w:rFonts w:ascii="Calibri" w:hAnsi="Calibri" w:eastAsia="Microsoft YaHei"/>
          <w:color w:val="5A6270"/>
          <w:sz w:val="22"/>
        </w:rPr>
        <w:t>适用于双非硕士候选人：用真实项目改造、工程意识和复盘能力争取中厂 Agent 实习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4680"/>
        <w:gridCol w:w="4680"/>
      </w:tblGrid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b/>
              </w:rPr>
              <w:t>使用方法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先背第 1、2、3 部分，再按第 4、5 部分做追问演练。不要逐字背答案，要背逻辑。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b/>
              </w:rPr>
              <w:t>个人定位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双非硕士不回避，重点突出自驱学习、工程落地、能把开源项目改造成可讲述系统。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b/>
              </w:rPr>
              <w:t>项目主线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不是“我调了个 Agent demo”，而是“我围绕多模式调度、工具生态、记忆、评估和可观测性做工程化改造”。</w:t>
            </w:r>
          </w:p>
        </w:tc>
      </w:tr>
    </w:tbl>
    <w:p>
      <w:pPr>
        <w:pStyle w:val="Heading1"/>
      </w:pPr>
      <w:r>
        <w:t>1. 面试总策略：双非硕士怎么讲才不弱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>核心原则</w:t>
            </w:r>
            <w:r>
              <w:br/>
              <w:t>不要把自己包装成“天才型选手”，而是讲成“能自驱补齐能力、能把开源工程改造成可验证系统、愿意做脏活累活的工程型实习生”。中厂实习更看重你能不能快速上手、稳定交付、持续学习。</w:t>
            </w:r>
          </w:p>
        </w:tc>
      </w:tr>
    </w:tbl>
    <w:p>
      <w:pPr>
        <w:pStyle w:val="Heading2"/>
      </w:pPr>
      <w:r>
        <w:t>推荐定位</w:t>
      </w:r>
    </w:p>
    <w:p>
      <w:pPr>
        <w:pStyle w:val="ListBullet"/>
      </w:pPr>
      <w:r>
        <w:t>学历上我不是最强的一档，所以我会主动用项目和复盘证明学习能力。</w:t>
      </w:r>
    </w:p>
    <w:p>
      <w:pPr>
        <w:pStyle w:val="ListBullet"/>
      </w:pPr>
      <w:r>
        <w:t>这个项目不是从零发明框架，而是基于开源模板做系统化改造，重点体现工程理解和落地意识。</w:t>
      </w:r>
    </w:p>
    <w:p>
      <w:pPr>
        <w:pStyle w:val="ListBullet"/>
      </w:pPr>
      <w:r>
        <w:t>我能接受实习中做工具接入、评测、prompt 调优、问题定位、文档整理这类基础但重要的工作。</w:t>
      </w:r>
    </w:p>
    <w:p>
      <w:pPr>
        <w:pStyle w:val="ListBullet"/>
      </w:pPr>
      <w:r>
        <w:t>我比较适合 Agent 应用工程岗位：懂一点模型行为，也愿意把框架、工具、测试、日志这些工程细节补起来。</w:t>
      </w:r>
    </w:p>
    <w:p>
      <w:pPr>
        <w:pStyle w:val="Heading2"/>
      </w:pPr>
      <w:r>
        <w:t>不要这样说</w:t>
      </w:r>
    </w:p>
    <w:p>
      <w:pPr>
        <w:pStyle w:val="ListBullet"/>
      </w:pPr>
      <w:r>
        <w:t>不要说：我学历比较差，所以只能靠项目弥补。</w:t>
      </w:r>
    </w:p>
    <w:p>
      <w:pPr>
        <w:pStyle w:val="ListBullet"/>
      </w:pPr>
      <w:r>
        <w:t>不要说：这个项目基本是 GitHub 上的，我只是改了一点。</w:t>
      </w:r>
    </w:p>
    <w:p>
      <w:pPr>
        <w:pStyle w:val="ListBullet"/>
      </w:pPr>
      <w:r>
        <w:t>不要说：我什么 Agent 技术都会，但还没上线过。</w:t>
      </w:r>
    </w:p>
    <w:p>
      <w:pPr>
        <w:pStyle w:val="ListBullet"/>
      </w:pPr>
      <w:r>
        <w:t>不要说：我只想做核心算法，不太想做工程杂活。</w:t>
      </w:r>
    </w:p>
    <w:p>
      <w:pPr>
        <w:pStyle w:val="Heading2"/>
      </w:pPr>
      <w:r>
        <w:t>推荐这样说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>30 秒版本</w:t>
            </w:r>
            <w:r>
              <w:br/>
              <w:t>我本身是双非硕士，学校背景不算强，所以我准备实习时没有只停留在刷概念，而是选了一个 LangGraph Agent 项目做系统化改造。我主要补了多模式路由、MCP 工具扩展、RAG、三层记忆、Supervisor 多 Agent 协作、streaming 和 benchmark。这个项目还不是生产级系统，但它能体现我对 Agent 工程链路的理解，也能说明我愿意把一个 demo 往可测试、可复盘、可扩展的方向推进。</w:t>
            </w:r>
          </w:p>
        </w:tc>
      </w:tr>
    </w:tbl>
    <w:p>
      <w:pPr>
        <w:pStyle w:val="Heading1"/>
      </w:pPr>
      <w:r>
        <w:t>2. 两分钟项目介绍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>可直接背诵</w:t>
            </w:r>
            <w:r>
              <w:br/>
              <w:t>我做的是一个基于 LangGraph 的多模式 Agent 框架。它不是只有一个 ReAct，而是在入口用 LLM Router 判断用户意图，然后路由到 ReAct、Reflection、Plan-Solve 或 Supervisor-Worker 四种模式。ReAct 处理简单问答和工具调用，Reflection 处理写作分析和自我修正，Plan-Solve 处理多步骤任务，Supervisor-Worker 处理搜索、分析、计算混合的复杂任务。</w:t>
              <w:br/>
              <w:br/>
              <w:t>工程上我主要做了几块：第一是 MCP 协议接入，让外部工具可以动态加载；第二是 RAG，本地文档通过 Chroma 做向量检索；第三是三层记忆，包含短期会话、长期 Chroma 记忆和摘要压缩；第四是 Supervisor 多 Agent 协作，用 structured output 约束决策；第五是 streaming 和 benchmark，用来验证路由、工具调用、回答质量和多步推理。</w:t>
              <w:br/>
              <w:br/>
              <w:t>我最想强调的是，这个项目不是为了展示一个炫技 demo，而是为了练习 Agent 工程化：怎么路由、怎么接工具、怎么做记忆、怎么防止评测污染、怎么写测试和 benchmark、怎么承认并记录生产化短板。</w:t>
            </w:r>
          </w:p>
        </w:tc>
      </w:tr>
    </w:tbl>
    <w:p>
      <w:pPr>
        <w:pStyle w:val="Heading1"/>
      </w:pPr>
      <w:r>
        <w:t>3. HR 初筛问题 + 答案</w:t>
      </w:r>
    </w:p>
    <w:p>
      <w:pPr>
        <w:pStyle w:val="Heading3"/>
      </w:pPr>
      <w:r>
        <w:t>Q1：请简单介绍一下自己，以及为什么想找 Agent 方向实习？</w:t>
      </w:r>
    </w:p>
    <w:p>
      <w:r>
        <w:rPr>
          <w:b/>
        </w:rPr>
        <w:t>参考回答：</w:t>
      </w:r>
      <w:r>
        <w:t>我是双非硕士背景，方向上更偏工程应用。最近重点学习 Agent 工程，做了一个基于 LangGraph 的多模式 Agent 项目。选择 Agent 方向是因为它既需要理解模型能力，也需要后端工程、工具接入、RAG、评测和可观测性这些落地能力。我觉得自己目前最适合从 Agent 应用工程实习切入，在真实业务里把这些能力继续补扎实。</w:t>
      </w:r>
    </w:p>
    <w:p>
      <w:r>
        <w:rPr>
          <w:b/>
        </w:rPr>
        <w:t>可能追问：</w:t>
      </w:r>
      <w:r>
        <w:t>为什么不是算法岗？可以回答：我更偏应用落地和工程实现，不把自己包装成训练大模型的人。</w:t>
      </w:r>
    </w:p>
    <w:p>
      <w:pPr>
        <w:pStyle w:val="Heading3"/>
      </w:pPr>
      <w:r>
        <w:t>Q2：你的学历不是特别有竞争力，你怎么弥补？</w:t>
      </w:r>
    </w:p>
    <w:p>
      <w:r>
        <w:rPr>
          <w:b/>
        </w:rPr>
        <w:t>参考回答：</w:t>
      </w:r>
      <w:r>
        <w:t>我承认学历不是优势，所以我会用更具体的项目和复盘来弥补。比如这个项目我不是只跑通 demo，而是围绕路由、工具、记忆、评测、streaming 做了完整改造，并记录了问题、修复和剩余短板。我希望面试官看到的是我的学习速度、工程意识和持续推进能力。</w:t>
      </w:r>
    </w:p>
    <w:p>
      <w:r>
        <w:rPr>
          <w:b/>
        </w:rPr>
        <w:t>注意避坑：</w:t>
      </w:r>
      <w:r>
        <w:t>不要贬低学校，也不要过度解释高考、考研经历。重点放在“现在能交付什么”。</w:t>
      </w:r>
    </w:p>
    <w:p>
      <w:pPr>
        <w:pStyle w:val="Heading3"/>
      </w:pPr>
      <w:r>
        <w:t>Q3：你这个项目是 clone 的，怎么证明是你自己的能力？</w:t>
      </w:r>
    </w:p>
    <w:p>
      <w:r>
        <w:rPr>
          <w:b/>
        </w:rPr>
        <w:t>参考回答：</w:t>
      </w:r>
      <w:r>
        <w:t>我会明确区分：基础模板来自开源项目，但我的价值在于二次工程化改造。比如我补了 MCP demo server、RAG 持久化、三层记忆、Supervisor structured output、benchmark 隔离、streaming、单元测试和优化文档。面试时我可以具体讲每个模块改了什么、为什么改、遇到什么 bug、怎么验证。这比笼统说“我从零写了一个框架”更真实。</w:t>
      </w:r>
    </w:p>
    <w:p>
      <w:pPr>
        <w:pStyle w:val="Heading3"/>
      </w:pPr>
      <w:r>
        <w:t>Q4：你相比其他候选人有什么优势？</w:t>
      </w:r>
    </w:p>
    <w:p>
      <w:r>
        <w:rPr>
          <w:b/>
        </w:rPr>
        <w:t>参考回答：</w:t>
      </w:r>
      <w:r>
        <w:t>我的优势不是学历，而是我愿意把一个开源 demo 往工程系统推进。我不会只讲概念，会讲清楚路由、工具调用、记忆污染、structured output、评测、blocking 这些具体问题。实习里很多工作其实需要耐心接工具、跑评测、定位 bug、写文档，我对这些事情有准备，也愿意做。</w:t>
      </w:r>
    </w:p>
    <w:p>
      <w:pPr>
        <w:pStyle w:val="Heading3"/>
      </w:pPr>
      <w:r>
        <w:t>Q5：你能接受实习中做比较基础的任务吗？</w:t>
      </w:r>
    </w:p>
    <w:p>
      <w:r>
        <w:rPr>
          <w:b/>
        </w:rPr>
        <w:t>参考回答：</w:t>
      </w:r>
      <w:r>
        <w:t>可以。我理解 Agent 落地不只是写复杂 prompt，还包括工具封装、接口联调、数据清洗、评测集维护、日志排查和文档沉淀。我希望先在真实项目里把这些基础能力做好，再逐步参与更复杂的 Agent 架构设计。</w:t>
      </w:r>
    </w:p>
    <w:p>
      <w:pPr>
        <w:pStyle w:val="Heading1"/>
      </w:pPr>
      <w:r>
        <w:t>4. 技术面核心问题 + 答案</w:t>
      </w:r>
    </w:p>
    <w:p>
      <w:pPr>
        <w:pStyle w:val="Heading3"/>
      </w:pPr>
      <w:r>
        <w:t>Q1：为什么设计四种 Agent 模式，而不是一个通用 prompt？</w:t>
      </w:r>
    </w:p>
    <w:p>
      <w:r>
        <w:rPr>
          <w:b/>
        </w:rPr>
        <w:t>参考回答：</w:t>
      </w:r>
      <w:r>
        <w:t>通用 prompt 的问题是边界不清、token 成本高、调试困难。四种模式拆开后，每种模式有独立控制流：ReAct 负责工具增强问答，Reflection 负责自我批判和改写，Plan-Solve 负责多步骤规划，Supervisor 负责多专家协作。这样路由、日志、评测和优化都更清晰。</w:t>
      </w:r>
    </w:p>
    <w:p>
      <w:r>
        <w:rPr>
          <w:b/>
        </w:rPr>
        <w:t>可能追问：</w:t>
      </w:r>
      <w:r>
        <w:t>如果 Router 错了怎么办？回答：靠 benchmark 发现错误样例，再优化 prompt 或加入 fallback。</w:t>
      </w:r>
    </w:p>
    <w:p>
      <w:pPr>
        <w:pStyle w:val="Heading3"/>
      </w:pPr>
      <w:r>
        <w:t>Q2：Router 是怎么工作的？</w:t>
      </w:r>
    </w:p>
    <w:p>
      <w:r>
        <w:rPr>
          <w:b/>
        </w:rPr>
        <w:t>参考回答：</w:t>
      </w:r>
      <w:r>
        <w:t>入口处会把用户 query 交给 LLM Router，让它输出 react、reflection、plan_solve 或 supervisor。然后 LangGraph 根据 mode 字段走条件边进入对应子图。它不是简单 regex，但我也保留了一些解析和兜底逻辑，避免模型输出格式不稳定导致流程崩掉。</w:t>
      </w:r>
    </w:p>
    <w:p>
      <w:pPr>
        <w:pStyle w:val="Heading3"/>
      </w:pPr>
      <w:r>
        <w:t>Q3：Supervisor-Worker 的价值是什么？</w:t>
      </w:r>
    </w:p>
    <w:p>
      <w:r>
        <w:rPr>
          <w:b/>
        </w:rPr>
        <w:t>参考回答：</w:t>
      </w:r>
      <w:r>
        <w:t>它适合混合型任务，比如既要查资料又要计算再分析。Supervisor 不直接干所有事，而是决定下一步委派给 Researcher、Analyst 或 Executor。这样可以把搜索、推理、计算职责拆开，也更容易限制每个专家的工具权限和迭代轮数。</w:t>
      </w:r>
    </w:p>
    <w:p>
      <w:pPr>
        <w:pStyle w:val="Heading3"/>
      </w:pPr>
      <w:r>
        <w:t>Q4：为什么 Supervisor 决策要用 structured output？</w:t>
      </w:r>
    </w:p>
    <w:p>
      <w:r>
        <w:rPr>
          <w:b/>
        </w:rPr>
        <w:t>参考回答：</w:t>
      </w:r>
      <w:r>
        <w:t>早期只靠文本解析，模型可能输出不规范文本，导致解析失败或默认结束。structured output 用 Pydantic schema 约束 action、reason 等字段，相当于从协议层要求模型输出可解析结构。对不支持的模型，我保留普通文本解析作为 fallback。</w:t>
      </w:r>
    </w:p>
    <w:p>
      <w:pPr>
        <w:pStyle w:val="Heading3"/>
      </w:pPr>
      <w:r>
        <w:t>Q5：RAG 是怎么实现的？</w:t>
      </w:r>
    </w:p>
    <w:p>
      <w:r>
        <w:rPr>
          <w:b/>
        </w:rPr>
        <w:t>参考回答：</w:t>
      </w:r>
      <w:r>
        <w:t>文档放在 docs 目录，支持 txt、md、pdf。加载后用 RecursiveCharacterTextSplitter 切块，再用 OpenAI-compatible embedding 写入 Chroma。retrieve 工具被 Agent 调用时会懒加载索引，后续复用同一个向量库，避免每次请求重建。</w:t>
      </w:r>
    </w:p>
    <w:p>
      <w:pPr>
        <w:pStyle w:val="Heading3"/>
      </w:pPr>
      <w:r>
        <w:t>Q6：为什么选择 Chroma，而不是 FAISS？</w:t>
      </w:r>
    </w:p>
    <w:p>
      <w:r>
        <w:rPr>
          <w:b/>
        </w:rPr>
        <w:t>参考回答：</w:t>
      </w:r>
      <w:r>
        <w:t>主要是 Windows 兼容性和持久化。FAISS 在 Windows 上经常涉及编译和环境问题，Chroma 纯 Python 体验更好，也原生支持 persist_directory。项目里还复用了 Chroma 做长期记忆，用不同 collection 隔离 RAG 文档和 agent_memory。</w:t>
      </w:r>
    </w:p>
    <w:p>
      <w:pPr>
        <w:pStyle w:val="Heading3"/>
      </w:pPr>
      <w:r>
        <w:t>Q7：三层记忆分别解决什么问题？</w:t>
      </w:r>
    </w:p>
    <w:p>
      <w:r>
        <w:rPr>
          <w:b/>
        </w:rPr>
        <w:t>参考回答：</w:t>
      </w:r>
      <w:r>
        <w:t>短期记忆解决当前会话上下文，长期记忆解决跨会话偏好和事实召回，摘要记忆解决上下文过长的问题。三层不是重复，而是对应不同时间尺度：当前对话、跨会话、超长上下文压缩。</w:t>
      </w:r>
    </w:p>
    <w:p>
      <w:pPr>
        <w:pStyle w:val="Heading3"/>
      </w:pPr>
      <w:r>
        <w:t>Q8：benchmark 为什么会污染记忆？</w:t>
      </w:r>
    </w:p>
    <w:p>
      <w:r>
        <w:rPr>
          <w:b/>
        </w:rPr>
        <w:t>参考回答：</w:t>
      </w:r>
      <w:r>
        <w:t>benchmark 里的合成问题如果被长期记忆系统存进去，后续真实对话可能召回这些假偏好或假事实，影响评测和用户体验。所以我加了 benchmark_mode 标志、ContextVar 和兜底模式匹配，确保 eval 不写入长期记忆。</w:t>
      </w:r>
    </w:p>
    <w:p>
      <w:pPr>
        <w:pStyle w:val="Heading3"/>
      </w:pPr>
      <w:r>
        <w:t>Q9：MCP 接入解决了什么问题？</w:t>
      </w:r>
    </w:p>
    <w:p>
      <w:r>
        <w:rPr>
          <w:b/>
        </w:rPr>
        <w:t>参考回答：</w:t>
      </w:r>
      <w:r>
        <w:t>MCP 让工具扩展不再都写死在 tools.py 里。外部 MCP server 可以动态提供工具，Agent 通过统一 get_all_tools 拿到内置工具和外部工具。单个 MCP server 失败时返回空工具或跳过，不影响主流程启动。</w:t>
      </w:r>
    </w:p>
    <w:p>
      <w:pPr>
        <w:pStyle w:val="Heading3"/>
      </w:pPr>
      <w:r>
        <w:t>Q10：这个项目最大的问题是什么？</w:t>
      </w:r>
    </w:p>
    <w:p>
      <w:r>
        <w:rPr>
          <w:b/>
        </w:rPr>
        <w:t>参考回答：</w:t>
      </w:r>
      <w:r>
        <w:t>它还不是生产级。主要短板是 human-in-the-loop 缺失、python_repl 的 eval sandbox 不够安全、结构化日志和 metrics 不完善、RAG 还不是混合检索、Plan-Solve 没有并行执行。但我把这些短板记录在 gaps 文档里，并能说明优先级和改造方案。</w:t>
      </w:r>
    </w:p>
    <w:p>
      <w:pPr>
        <w:pStyle w:val="Heading1"/>
      </w:pPr>
      <w:r>
        <w:t>5. 项目真实性与改造价值：高压追问</w:t>
      </w:r>
    </w:p>
    <w:p>
      <w:pPr>
        <w:pStyle w:val="Heading3"/>
      </w:pPr>
      <w:r>
        <w:t>Q1：你是不是只是把 README 包装了一下？</w:t>
      </w:r>
    </w:p>
    <w:p>
      <w:r>
        <w:rPr>
          <w:b/>
        </w:rPr>
        <w:t>参考回答：</w:t>
      </w:r>
      <w:r>
        <w:t>不是。我会用具体改造点回答：比如 supervisor 决策从文本解析迁移到 structured output，mini ReAct loop 抽成公共函数，benchmark_mode 防止评测污染长期记忆，stream.py 提供 token 流式输出，MCP demo server 验证外部工具接入。每个点都能对应代码文件、问题背景和验证方式。</w:t>
      </w:r>
    </w:p>
    <w:p>
      <w:pPr>
        <w:pStyle w:val="Heading3"/>
      </w:pPr>
      <w:r>
        <w:t>Q2：如果面试官说这些功能网上都有，你的价值在哪里？</w:t>
      </w:r>
    </w:p>
    <w:p>
      <w:r>
        <w:rPr>
          <w:b/>
        </w:rPr>
        <w:t>参考回答：</w:t>
      </w:r>
      <w:r>
        <w:t>我不会说这些概念是我发明的。我的价值是把这些概念组合成一个可运行、可测试、可复盘的工程项目，并且能讲清楚取舍。实习生阶段，能理解成熟方案、改造开源项目、定位问题、补测试和文档，本身就是团队需要的能力。</w:t>
      </w:r>
    </w:p>
    <w:p>
      <w:pPr>
        <w:pStyle w:val="Heading3"/>
      </w:pPr>
      <w:r>
        <w:t>Q3：你怎么证明你不是只会调包？</w:t>
      </w:r>
    </w:p>
    <w:p>
      <w:r>
        <w:rPr>
          <w:b/>
        </w:rPr>
        <w:t>参考回答：</w:t>
      </w:r>
      <w:r>
        <w:t>我会从 bug 和取舍讲，而不是只列技术栈。比如 structured output 解决解析脆弱，benchmark 隔离解决记忆污染，asyncio.to_thread 解决 ASGI blocking，Chroma collection 隔离复用基础设施。这些问题不是调包能自动解决的，需要理解框架运行时和工程边界。</w:t>
      </w:r>
    </w:p>
    <w:p>
      <w:pPr>
        <w:pStyle w:val="Heading1"/>
      </w:pPr>
      <w:r>
        <w:t>6. 可以主动讲的 6 个亮点故事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b/>
              </w:rPr>
              <w:t>亮点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r>
              <w:rPr>
                <w:b/>
              </w:rPr>
              <w:t>怎么讲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structured output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Supervisor 文本解析不稳，迁移到 Pydantic structured output，同时保留 fallback。体现协议约束意识。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ASGI blocking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LangGraph dev 检测到同步阻塞，定位到 Chroma/tiktoken 链路，用 asyncio.to_thread 处理。体现问题定位能力。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三层记忆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不是简单把历史塞进 prompt，而是短期、长期、摘要分层，并处理 benchmark 污染。体现系统设计意识。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MCP 工具生态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工具不只写死在项目内，而是支持外部 server 动态接入，失败时优雅降级。体现扩展性意识。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benchmark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不只看 demo 成功，而是做 routing、tool use、quality、multi-step、memory 多维评估。体现质量意识。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诚实记录短板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Human-in-the-loop、eval sandbox、日志 metrics、混合检索都没有硬吹，而是记录方案。体现工程判断。</w:t>
            </w:r>
          </w:p>
        </w:tc>
      </w:tr>
    </w:tbl>
    <w:p>
      <w:pPr>
        <w:pStyle w:val="Heading1"/>
      </w:pPr>
      <w:r>
        <w:t>7. 反问 HR / 面试官</w:t>
      </w:r>
    </w:p>
    <w:p>
      <w:pPr>
        <w:pStyle w:val="ListNumber"/>
      </w:pPr>
      <w:r>
        <w:t>这个岗位更偏 Agent 应用开发，还是偏平台/框架建设？</w:t>
      </w:r>
    </w:p>
    <w:p>
      <w:pPr>
        <w:pStyle w:val="ListNumber"/>
      </w:pPr>
      <w:r>
        <w:t>实习生进去后，主要会做工具接入、评测、prompt 调优，还是后端工程开发？</w:t>
      </w:r>
    </w:p>
    <w:p>
      <w:pPr>
        <w:pStyle w:val="ListNumber"/>
      </w:pPr>
      <w:r>
        <w:t>团队现在使用 LangGraph、LangChain、Dify，还是自研 Agent 框架？</w:t>
      </w:r>
    </w:p>
    <w:p>
      <w:pPr>
        <w:pStyle w:val="ListNumber"/>
      </w:pPr>
      <w:r>
        <w:t>团队有没有自己的 Agent 评测体系？会不会关注工具调用成功率、成本和延迟？</w:t>
      </w:r>
    </w:p>
    <w:p>
      <w:pPr>
        <w:pStyle w:val="ListNumber"/>
      </w:pPr>
      <w:r>
        <w:t>这个岗位会接触 RAG、function calling、MCP、多 Agent 协作这些方向吗？</w:t>
      </w:r>
    </w:p>
    <w:p>
      <w:pPr>
        <w:pStyle w:val="ListNumber"/>
      </w:pPr>
      <w:r>
        <w:t>对实习生最看重的是工程能力、模型理解，还是业务落地能力？</w:t>
      </w:r>
    </w:p>
    <w:p>
      <w:pPr>
        <w:pStyle w:val="ListNumber"/>
      </w:pPr>
      <w:r>
        <w:t>如果我入职，前 1 个月通常会负责什么类型的任务？</w:t>
      </w:r>
    </w:p>
    <w:p>
      <w:pPr>
        <w:pStyle w:val="ListNumber"/>
      </w:pPr>
      <w:r>
        <w:t>您觉得我这个项目和岗位要求相比，最需要补强的地方是什么？</w:t>
      </w:r>
    </w:p>
    <w:p>
      <w:pPr>
        <w:pStyle w:val="Heading1"/>
      </w:pPr>
      <w:r>
        <w:t>8. 面试前一天背诵清单</w:t>
      </w:r>
    </w:p>
    <w:p>
      <w:pPr>
        <w:pStyle w:val="ListBullet"/>
      </w:pPr>
      <w:r>
        <w:t>背熟两分钟项目介绍，但不要像背稿，要能根据面试官打断继续讲。</w:t>
      </w:r>
    </w:p>
    <w:p>
      <w:pPr>
        <w:pStyle w:val="ListBullet"/>
      </w:pPr>
      <w:r>
        <w:t>准备 3 个具体代码文件：graph.py、tools.py、memory.py 或 supervisor.py。</w:t>
      </w:r>
    </w:p>
    <w:p>
      <w:pPr>
        <w:pStyle w:val="ListBullet"/>
      </w:pPr>
      <w:r>
        <w:t>准备 2 个 bug 故事：structured output、ASGI blocking、benchmark 污染任选两个。</w:t>
      </w:r>
    </w:p>
    <w:p>
      <w:pPr>
        <w:pStyle w:val="ListBullet"/>
      </w:pPr>
      <w:r>
        <w:t>准备 1 个诚实短板：eval sandbox 或 human-in-the-loop。</w:t>
      </w:r>
    </w:p>
    <w:p>
      <w:pPr>
        <w:pStyle w:val="ListBullet"/>
      </w:pPr>
      <w:r>
        <w:t>准备 1 个学历回答：承认弱势，转向项目、复盘、自驱和可交付。</w:t>
      </w:r>
    </w:p>
    <w:p>
      <w:pPr>
        <w:pStyle w:val="ListBullet"/>
      </w:pPr>
      <w:r>
        <w:t>准备 3 个反问：岗位方向、技术栈、实习任务。</w:t>
      </w:r>
    </w:p>
    <w:p>
      <w:pPr>
        <w:pStyle w:val="Heading1"/>
      </w:pPr>
      <w:r>
        <w:t>9. 最后给自己的话术底线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1F4D78"/>
              </w:rPr>
              <w:t>底线话术</w:t>
            </w:r>
            <w:r>
              <w:br/>
              <w:t>我不是名校背景，也不把这个项目包装成完全原创。但我能清楚说出自己基于开源项目做了哪些工程化改造、为什么要做、遇到什么问题、怎么验证，以及下一步怎么补生产化短板。对实习岗位来说，我希望证明的是：我能学、能改、能测、能复盘，也愿意从真实业务里的基础工作做起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70"/>
        <w:sz w:val="18"/>
      </w:rPr>
      <w:t>Agent 实习面试准备 | 问题 + 答案 | 双非硕士项目表达策略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9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