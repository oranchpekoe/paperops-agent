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B2545"/>
          <w:sz w:val="48"/>
        </w:rPr>
        <w:t>Agent 面试基础概念救急手册</w:t>
      </w:r>
    </w:p>
    <w:p>
      <w:r>
        <w:rPr>
          <w:rFonts w:ascii="Calibri" w:hAnsi="Calibri" w:eastAsia="Microsoft YaHei"/>
          <w:color w:val="5A6270"/>
          <w:sz w:val="22"/>
        </w:rPr>
        <w:t>专门补齐 skills、harness、RAG 召回率、评测指标、工具调用等容易被问懵的基础概念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这份文档怎么用</w:t>
            </w:r>
            <w:r>
              <w:br/>
              <w:t>它不是让你变成专家，而是让你面试时听到基础名词不慌。每个概念都按“是什么、为什么重要、项目里怎么对应、怎么口头回答”来准备。遇到不会的细节，不要硬编，可以承认没做深入实验，再说出你知道的判断框架。</w:t>
            </w:r>
          </w:p>
        </w:tc>
      </w:tr>
    </w:tbl>
    <w:p>
      <w:pPr>
        <w:pStyle w:val="Heading1"/>
      </w:pPr>
      <w:r>
        <w:t>1. 先建立一张 Agent 工程地图</w:t>
      </w:r>
    </w:p>
    <w:p>
      <w:pPr>
        <w:pStyle w:val="ListBullet"/>
      </w:pPr>
      <w:r>
        <w:t>用户输入：用户提出任务，例如搜索、分析、写作、计算。</w:t>
      </w:r>
    </w:p>
    <w:p>
      <w:pPr>
        <w:pStyle w:val="ListBullet"/>
      </w:pPr>
      <w:r>
        <w:t>Router：判断任务类型，决定走 ReAct、Plan-Solve、Reflection 或 Supervisor。</w:t>
      </w:r>
    </w:p>
    <w:p>
      <w:pPr>
        <w:pStyle w:val="ListBullet"/>
      </w:pPr>
      <w:r>
        <w:t>Prompt / System Prompt：告诉模型角色、边界、工具使用规则和输出格式。</w:t>
      </w:r>
    </w:p>
    <w:p>
      <w:pPr>
        <w:pStyle w:val="ListBullet"/>
      </w:pPr>
      <w:r>
        <w:t>Tools：模型不能自己访问外部世界，需要通过 search、retrieve、python_repl、MCP 工具等完成动作。</w:t>
      </w:r>
    </w:p>
    <w:p>
      <w:pPr>
        <w:pStyle w:val="ListBullet"/>
      </w:pPr>
      <w:r>
        <w:t>RAG：从本地或企业知识库召回相关资料，再交给模型生成答案。</w:t>
      </w:r>
    </w:p>
    <w:p>
      <w:pPr>
        <w:pStyle w:val="ListBullet"/>
      </w:pPr>
      <w:r>
        <w:t>Memory：保存会话内上下文、长期偏好或摘要，避免每次都像第一次见用户。</w:t>
      </w:r>
    </w:p>
    <w:p>
      <w:pPr>
        <w:pStyle w:val="ListBullet"/>
      </w:pPr>
      <w:r>
        <w:t>Eval / Harness：用一批固定测试题和评分逻辑验证系统是否变好，而不是凭感觉看 demo。</w:t>
      </w:r>
    </w:p>
    <w:p>
      <w:pPr>
        <w:pStyle w:val="ListBullet"/>
      </w:pPr>
      <w:r>
        <w:t>Observability：日志、trace、token、延迟、错误率，用来定位线上问题。</w:t>
      </w:r>
    </w:p>
    <w:p>
      <w:pPr>
        <w:pStyle w:val="Heading1"/>
      </w:pPr>
      <w:r>
        <w:t>2. 高频基础概念速查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655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概念</w:t>
            </w:r>
          </w:p>
        </w:tc>
        <w:tc>
          <w:tcPr>
            <w:tcW w:type="dxa" w:w="259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一句话解释</w:t>
            </w:r>
          </w:p>
        </w:tc>
        <w:tc>
          <w:tcPr>
            <w:tcW w:type="dxa" w:w="237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项目里怎么对应</w:t>
            </w:r>
          </w:p>
        </w:tc>
        <w:tc>
          <w:tcPr>
            <w:tcW w:type="dxa" w:w="273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面试怎么说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Skill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可复用的能力包，通常包含说明、流程、工具或提示词。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你的项目没有严格叫 skill 的模块，但四种 mode 可以理解成不同任务技能；MCP 工具也是外部能力。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我理解 skill 是把某类任务的流程和工具封装起来，让 Agent 遇到相似任务能稳定执行。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Harness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测试/评测脚手架，用固定流程跑 case 并收集结果。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tests/run_evals.py、benchmarks.py 就是轻量 eval harness。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我把 harness 理解成自动化评测环境，不靠手工看几条输出判断效果。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RAG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检索增强生成：先查资料，再让模型回答。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docs 文档切块、embedding、Chroma 存储、retrieve 工具召回。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RAG 不是让模型背知识，而是把外部知识动态塞进上下文。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Recall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检索系统把相关文档找回来的能力。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retrieve(query, k) 从 Chroma 找相关 chunk。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召回率低时，正确答案根本没进上下文，后面模型再强也难答对。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Precision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召回结果里有多少是真相关。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如果 top-k 里很多无关 chunk，precision 就低。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precision 低会让模型被噪音干扰，容易答偏或幻觉。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Top-k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每次检索返回前 k 条结果。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retrieve(query, k) 里的 k。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k 小可能漏召回，k 大会带来噪声和 token 成本。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Chunk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文档切分后的文本片段。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RecursiveCharacterTextSplitter 切 1000 字、overlap 200。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chunk 太小缺上下文，太大检索不准且浪费 token。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Embedding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把文本转成向量，方便语义相似度检索。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text-embedding-3-small 或 OpenAI-compatible embedding。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embedding 解决的是语义相似，不是关键词完全匹配。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Vector DB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存储和检索向量的数据库。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Chroma，分别用于 rag_docs 和 agent_memory collection。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向量库负责找相似内容，模型负责基于内容组织答案。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Structured Output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强制模型输出结构化字段。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SupervisorDecision Pydantic schema。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它能降低解析失败，让 Agent 控制流更稳定。</w:t>
            </w:r>
          </w:p>
        </w:tc>
      </w:tr>
    </w:tbl>
    <w:p>
      <w:pPr>
        <w:pStyle w:val="Heading1"/>
      </w:pPr>
      <w:r>
        <w:t>3. RAG 指标：召回率到底怎么讲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最重要的一句话</w:t>
            </w:r>
            <w:r>
              <w:br/>
              <w:t>RAG 的质量不是只看最终回答好不好，而是拆成两段：检索有没有把正确材料找回来，生成有没有基于材料答对。召回率主要评估第一段。</w:t>
            </w:r>
          </w:p>
        </w:tc>
      </w:tr>
    </w:tbl>
    <w:p>
      <w:pPr>
        <w:pStyle w:val="Heading3"/>
      </w:pPr>
      <w:r>
        <w:t>Q1：什么是 RAG 召回率？</w:t>
      </w:r>
    </w:p>
    <w:p>
      <w:r>
        <w:rPr>
          <w:b/>
        </w:rPr>
        <w:t>推荐回答：</w:t>
      </w:r>
      <w:r>
        <w:t>召回率可以理解为：应该被找到的相关资料，有多少真的被检索系统找回来了。比如一个问题需要命中 10 个相关 chunk，top-k 结果里找回了 7 个，召回率就是 70%。面试里不用死记公式，但要讲清楚它衡量的是“漏没漏掉正确材料”。</w:t>
      </w:r>
    </w:p>
    <w:p>
      <w:r>
        <w:rPr>
          <w:b/>
        </w:rPr>
        <w:t>不要这样答：</w:t>
      </w:r>
      <w:r>
        <w:t>召回率就是回答正确率。</w:t>
      </w:r>
    </w:p>
    <w:p>
      <w:pPr>
        <w:pStyle w:val="Heading3"/>
      </w:pPr>
      <w:r>
        <w:t>Q2：召回率和准确率/精确率有什么区别？</w:t>
      </w:r>
    </w:p>
    <w:p>
      <w:r>
        <w:rPr>
          <w:b/>
        </w:rPr>
        <w:t>推荐回答：</w:t>
      </w:r>
      <w:r>
        <w:t>召回率关注“该找的有没有找全”，精确率关注“找回来的里面有多少是有用的”。高召回低精确说明资料找得多但噪声大；高精确低召回说明结果很干净但可能漏掉关键材料。RAG 通常要在两者之间平衡。</w:t>
      </w:r>
    </w:p>
    <w:p>
      <w:pPr>
        <w:pStyle w:val="Heading3"/>
      </w:pPr>
      <w:r>
        <w:t>Q3：如果 RAG 效果不好，你怎么排查？</w:t>
      </w:r>
    </w:p>
    <w:p>
      <w:r>
        <w:rPr>
          <w:b/>
        </w:rPr>
        <w:t>推荐回答：</w:t>
      </w:r>
      <w:r>
        <w:t>我会分层排查：第一，看文档是否解析和切块正确；第二，看 query 是否适合直接检索，是否需要 query rewrite；第三，看 embedding 模型和相似度阈值；第四，看 top-k 是否过小或过大；第五，看最终 prompt 是否把召回内容有效交给模型。</w:t>
      </w:r>
    </w:p>
    <w:p>
      <w:pPr>
        <w:pStyle w:val="Heading3"/>
      </w:pPr>
      <w:r>
        <w:t>Q4：怎么提升 RAG 召回率？</w:t>
      </w:r>
    </w:p>
    <w:p>
      <w:r>
        <w:rPr>
          <w:b/>
        </w:rPr>
        <w:t>推荐回答：</w:t>
      </w:r>
      <w:r>
        <w:t>常见方法有：优化 chunk size 和 overlap，引入 query rewrite，增加 top-k，使用混合检索 BM25 + 向量检索，做 rerank，补元数据过滤，或者针对业务词表做同义词扩展。我的项目目前主要是向量检索，后续可以补混合检索和 rerank。</w:t>
      </w:r>
    </w:p>
    <w:p>
      <w:pPr>
        <w:pStyle w:val="Heading3"/>
      </w:pPr>
      <w:r>
        <w:t>Q5：你的项目有没有严格测 RAG 召回率？</w:t>
      </w:r>
    </w:p>
    <w:p>
      <w:r>
        <w:rPr>
          <w:b/>
        </w:rPr>
        <w:t>推荐回答：</w:t>
      </w:r>
      <w:r>
        <w:t>可以诚实说：我目前做了 benchmark 框架，但 RAG 召回率还没有做成标准化离线评测集。现在更多是验证 retrieve 工具链路和回答效果。如果继续完善，我会构建 query、相关 chunk 标注、top-k hit rate、recall@k、MRR 这些指标。</w:t>
      </w:r>
    </w:p>
    <w:p>
      <w:pPr>
        <w:pStyle w:val="Heading1"/>
      </w:pPr>
      <w:r>
        <w:t>4. Harness / Eval：别被这个词吓住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一句话理解</w:t>
            </w:r>
            <w:r>
              <w:br/>
              <w:t>Harness 就是把“怎么跑测试、跑哪些样例、怎么打分、怎么输出报告”固定下来。它不是某个神秘算法，而是工程化评测流程。</w:t>
            </w:r>
          </w:p>
        </w:tc>
      </w:tr>
    </w:tbl>
    <w:p>
      <w:pPr>
        <w:pStyle w:val="Heading3"/>
      </w:pPr>
      <w:r>
        <w:t>Q1：你的 eval harness 是什么？</w:t>
      </w:r>
    </w:p>
    <w:p>
      <w:r>
        <w:rPr>
          <w:b/>
        </w:rPr>
        <w:t>推荐回答：</w:t>
      </w:r>
      <w:r>
        <w:t>我的项目里 tests/benchmarks.py 定义 benchmark case，tests/run_evals.py 负责跑这些 case、调用 graph、收集 mode、tool、关键词和推理深度，再按权重打分。所以它是一个轻量评测 harness。</w:t>
      </w:r>
    </w:p>
    <w:p>
      <w:pPr>
        <w:pStyle w:val="Heading3"/>
      </w:pPr>
      <w:r>
        <w:t>Q2：为什么 Agent 需要 eval harness？</w:t>
      </w:r>
    </w:p>
    <w:p>
      <w:r>
        <w:rPr>
          <w:b/>
        </w:rPr>
        <w:t>推荐回答：</w:t>
      </w:r>
      <w:r>
        <w:t>因为 Agent 的输出不稳定，只看一两次 demo 很容易误判。harness 可以固定测试集，让每次改 prompt、改路由、改工具后都有可比较的结果。它能帮助判断系统是真的变好，还是只是某条样例碰巧成功。</w:t>
      </w:r>
    </w:p>
    <w:p>
      <w:pPr>
        <w:pStyle w:val="Heading3"/>
      </w:pPr>
      <w:r>
        <w:t>Q3：你现在的评测有什么不足？</w:t>
      </w:r>
    </w:p>
    <w:p>
      <w:r>
        <w:rPr>
          <w:b/>
        </w:rPr>
        <w:t>推荐回答：</w:t>
      </w:r>
      <w:r>
        <w:t>不足是 case 数量还少，质量评分主要靠关键词，开放式回答评估不够精细；RAG 召回率、幻觉率、延迟、token 成本也没有完整纳入。后续可以补人工标注集、LLM-as-judge、recall@k、latency 和 cost 指标。</w:t>
      </w:r>
    </w:p>
    <w:p>
      <w:pPr>
        <w:pStyle w:val="Heading1"/>
      </w:pPr>
      <w:r>
        <w:t>5. Skills：HR 或面试官问到时怎么接</w:t>
      </w:r>
    </w:p>
    <w:p>
      <w:pPr>
        <w:pStyle w:val="Heading3"/>
      </w:pPr>
      <w:r>
        <w:t>Q1：你怎么理解 Agent 里的 skill？</w:t>
      </w:r>
    </w:p>
    <w:p>
      <w:r>
        <w:rPr>
          <w:b/>
        </w:rPr>
        <w:t>推荐回答：</w:t>
      </w:r>
      <w:r>
        <w:t>我理解 skill 是一种可复用能力封装。它可以是一套 prompt、工具、流程和约束，也可以是一个面向特定任务的子 Agent。比如“查资料并总结”可以是 research skill，“执行代码计算”可以是 compute skill。重点是让 Agent 不只是聊天，而是按稳定流程完成一类任务。</w:t>
      </w:r>
    </w:p>
    <w:p>
      <w:pPr>
        <w:pStyle w:val="Heading3"/>
      </w:pPr>
      <w:r>
        <w:t>Q2：你的项目里有 skills 吗？</w:t>
      </w:r>
    </w:p>
    <w:p>
      <w:r>
        <w:rPr>
          <w:b/>
        </w:rPr>
        <w:t>推荐回答：</w:t>
      </w:r>
      <w:r>
        <w:t>严格来说项目里没有命名为 skills 的目录，但有类似思想：ReAct、Reflection、Plan-Solve、Supervisor 是不同执行模式；Researcher、Analyst、Executor 是不同角色能力；MCP 工具则是外部能力扩展。如果要进一步工程化，可以把这些模式和工具包装成更标准的 skill registry。</w:t>
      </w:r>
    </w:p>
    <w:p>
      <w:pPr>
        <w:pStyle w:val="Heading3"/>
      </w:pPr>
      <w:r>
        <w:t>Q3：Skill 和 Tool 有什么区别？</w:t>
      </w:r>
    </w:p>
    <w:p>
      <w:r>
        <w:rPr>
          <w:b/>
        </w:rPr>
        <w:t>推荐回答：</w:t>
      </w:r>
      <w:r>
        <w:t>Tool 更像一个具体动作，比如搜索、计算、检索文档；Skill 更像完成一类任务的方法，可能内部会调用多个 tool。比如“写竞品分析报告”是 skill，它可能用 search、retrieve、summary、chart 等多个工具。</w:t>
      </w:r>
    </w:p>
    <w:p>
      <w:pPr>
        <w:pStyle w:val="Heading1"/>
      </w:pPr>
      <w:r>
        <w:t>6. Agent 工程基础追问</w:t>
      </w:r>
    </w:p>
    <w:p>
      <w:pPr>
        <w:pStyle w:val="Heading3"/>
      </w:pPr>
      <w:r>
        <w:t>Q1：Prompt、Tool、Memory、RAG 分别管什么？</w:t>
      </w:r>
    </w:p>
    <w:p>
      <w:r>
        <w:rPr>
          <w:b/>
        </w:rPr>
        <w:t>推荐回答：</w:t>
      </w:r>
      <w:r>
        <w:t>Prompt 负责约束模型怎么想和怎么输出；Tool 负责让模型访问外部能力；Memory 负责保留历史和偏好；RAG 负责从知识库找资料。四者组合起来，才是一个更完整的 Agent 应用。</w:t>
      </w:r>
    </w:p>
    <w:p>
      <w:pPr>
        <w:pStyle w:val="Heading3"/>
      </w:pPr>
      <w:r>
        <w:t>Q2：为什么模型需要工具调用？</w:t>
      </w:r>
    </w:p>
    <w:p>
      <w:r>
        <w:rPr>
          <w:b/>
        </w:rPr>
        <w:t>推荐回答：</w:t>
      </w:r>
      <w:r>
        <w:t>模型本身只是生成文本，不会真实查网页、跑代码、读数据库。工具调用让模型能把意图转换成外部动作，再把观察结果拿回来继续推理。</w:t>
      </w:r>
    </w:p>
    <w:p>
      <w:pPr>
        <w:pStyle w:val="Heading3"/>
      </w:pPr>
      <w:r>
        <w:t>Q3：Function calling 和 MCP 有什么区别？</w:t>
      </w:r>
    </w:p>
    <w:p>
      <w:r>
        <w:rPr>
          <w:b/>
        </w:rPr>
        <w:t>推荐回答：</w:t>
      </w:r>
      <w:r>
        <w:t>function calling 更偏模型调用某个函数的协议形式；MCP 更像统一的外部工具服务协议，可以让不同工具 server 被动态发现和接入。简单说，function calling 管“怎么调用函数”，MCP 管“怎么接入一批外部工具”。</w:t>
      </w:r>
    </w:p>
    <w:p>
      <w:pPr>
        <w:pStyle w:val="Heading3"/>
      </w:pPr>
      <w:r>
        <w:t>Q4：Agent 为什么容易失控？</w:t>
      </w:r>
    </w:p>
    <w:p>
      <w:r>
        <w:rPr>
          <w:b/>
        </w:rPr>
        <w:t>推荐回答：</w:t>
      </w:r>
      <w:r>
        <w:t>因为它会循环推理和调用工具，如果没有最大轮数、工具权限、错误处理和人工确认，就可能重复调用、成本飙升或执行危险操作。所以工程上要加迭代上限、工具白名单、human-in-the-loop 和日志监控。</w:t>
      </w:r>
    </w:p>
    <w:p>
      <w:pPr>
        <w:pStyle w:val="Heading3"/>
      </w:pPr>
      <w:r>
        <w:t>Q5：什么是 hallucination？RAG 能完全解决吗？</w:t>
      </w:r>
    </w:p>
    <w:p>
      <w:r>
        <w:rPr>
          <w:b/>
        </w:rPr>
        <w:t>推荐回答：</w:t>
      </w:r>
      <w:r>
        <w:t>hallucination 是模型编造不存在的信息。RAG 能缓解，因为它把外部资料放进上下文，但不能完全解决。如果检索材料错了、没召回、prompt 没约束引用，模型仍然可能胡编。</w:t>
      </w:r>
    </w:p>
    <w:p>
      <w:pPr>
        <w:pStyle w:val="Heading3"/>
      </w:pPr>
      <w:r>
        <w:t>Q6：为什么要 streaming？</w:t>
      </w:r>
    </w:p>
    <w:p>
      <w:r>
        <w:rPr>
          <w:b/>
        </w:rPr>
        <w:t>推荐回答：</w:t>
      </w:r>
      <w:r>
        <w:t>streaming 是流式输出，用户不用等整个 Agent 跑完才看到结果。对长任务来说，它能改善体验，也方便前端展示 token、工具状态和执行进度。</w:t>
      </w:r>
    </w:p>
    <w:p>
      <w:pPr>
        <w:pStyle w:val="Heading1"/>
      </w:pPr>
      <w:r>
        <w:t>7. 不会答时的兜底模板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万能但诚实的回答框架</w:t>
            </w:r>
            <w:r>
              <w:br/>
              <w:t>这个点我没有做过完整生产实践，但我理解它大概解决的是 X 问题。我的项目里目前做到 Y，短板是 Z。如果继续做，我会先用 A 指标验证，再尝试 B 方案优化。</w:t>
            </w:r>
          </w:p>
        </w:tc>
      </w:tr>
    </w:tbl>
    <w:p>
      <w:pPr>
        <w:pStyle w:val="ListBullet"/>
      </w:pPr>
      <w:r>
        <w:t>被问 RAG 召回率：我目前没有完整标注集，但知道可以用 recall@k、hit rate、MRR 来评估。</w:t>
      </w:r>
    </w:p>
    <w:p>
      <w:pPr>
        <w:pStyle w:val="ListBullet"/>
      </w:pPr>
      <w:r>
        <w:t>被问 skill：我项目里没有标准 skill registry，但四种 mode 和 specialist 角色体现了能力封装思想。</w:t>
      </w:r>
    </w:p>
    <w:p>
      <w:pPr>
        <w:pStyle w:val="ListBullet"/>
      </w:pPr>
      <w:r>
        <w:t>被问 harness：我的 run_evals.py 是轻量 harness，后续可以接入更完整的评测平台。</w:t>
      </w:r>
    </w:p>
    <w:p>
      <w:pPr>
        <w:pStyle w:val="ListBullet"/>
      </w:pPr>
      <w:r>
        <w:t>被问生产化：我会补权限、日志、metrics、成本统计、人工确认和更安全的代码执行沙箱。</w:t>
      </w:r>
    </w:p>
    <w:p>
      <w:pPr>
        <w:pStyle w:val="ListBullet"/>
      </w:pPr>
      <w:r>
        <w:t>被问不知道的框架名：我可以说没深入用过，但愿意按官方文档和团队现有方案快速补。</w:t>
      </w:r>
    </w:p>
    <w:p>
      <w:pPr>
        <w:pStyle w:val="Heading1"/>
      </w:pPr>
      <w:r>
        <w:t>8. 面试前 30 分钟速背版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655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概念</w:t>
            </w:r>
          </w:p>
        </w:tc>
        <w:tc>
          <w:tcPr>
            <w:tcW w:type="dxa" w:w="259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一句话解释</w:t>
            </w:r>
          </w:p>
        </w:tc>
        <w:tc>
          <w:tcPr>
            <w:tcW w:type="dxa" w:w="237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项目里怎么对应</w:t>
            </w:r>
          </w:p>
        </w:tc>
        <w:tc>
          <w:tcPr>
            <w:tcW w:type="dxa" w:w="273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面试怎么说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RAG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先检索资料，再生成答案。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retrieve + Chroma。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RAG 质量要分检索和生成两段看。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召回率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该找的资料找回来多少。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未来可测 recall@k。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召回低时答案材料没进上下文。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精确率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找回结果里有用的比例。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top-k 噪声多少。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精确低会引入干扰。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Harness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自动跑 case 和打分的评测流程。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run_evals.py。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不靠肉眼看 demo。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Skill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一类任务能力封装。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mode / specialist 类似。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tool 是动作，skill 是流程。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MCP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外部工具接入协议。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mcp.py + demo server。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让工具动态扩展，失败可降级。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Memory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保存历史和偏好。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短期、长期、摘要。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注意避免 benchmark 污染。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Structured output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模型输出固定结构。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SupervisorDecision。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让控制流稳定可解析。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6270"/>
        <w:sz w:val="18"/>
      </w:rPr>
      <w:t>Agent 面试基础概念救急手册 | skills / harness / RAG recall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9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